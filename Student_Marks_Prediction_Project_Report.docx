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Marks Prediction Using Machine Learning</w:t>
      </w:r>
    </w:p>
    <w:p>
      <w:r>
        <w:t>AI/ML Mini Project Report</w:t>
      </w:r>
    </w:p>
    <w:p>
      <w:pPr>
        <w:pStyle w:val="Heading1"/>
      </w:pPr>
      <w:r>
        <w:t>1. Abstract</w:t>
      </w:r>
    </w:p>
    <w:p>
      <w:r>
        <w:t>This project predicts a student's marks from the number of hours studied. A Linear Regression model is trained on a small educational dataset and a Tkinter graphical interface allows a user to enter study hours and obtain a predicted score.</w:t>
      </w:r>
    </w:p>
    <w:p>
      <w:pPr>
        <w:pStyle w:val="Heading1"/>
      </w:pPr>
      <w:r>
        <w:t>2. Introduction</w:t>
      </w:r>
    </w:p>
    <w:p>
      <w:r>
        <w:t>Machine Learning enables computers to learn relationships from data and make predictions. This project demonstrates a supervised learning workflow using a simple numerical dataset.</w:t>
      </w:r>
    </w:p>
    <w:p>
      <w:pPr>
        <w:pStyle w:val="Heading1"/>
      </w:pPr>
      <w:r>
        <w:t>3. Problem Statement</w:t>
      </w:r>
    </w:p>
    <w:p>
      <w:r>
        <w:t>Students and educators may want a simple estimate of expected marks from study time. The project builds a basic predictive model for demonstration and learning purposes.</w:t>
      </w:r>
    </w:p>
    <w:p>
      <w:pPr>
        <w:pStyle w:val="Heading1"/>
      </w:pPr>
      <w:r>
        <w:t>4. Objectives</w:t>
      </w:r>
    </w:p>
    <w:p>
      <w:r>
        <w:t>• Create a small dataset.\n• Preprocess data using pandas.\n• Train a Linear Regression model.\n• Predict marks for new study-hour values.\n• Provide an easy-to-use GUI.</w:t>
      </w:r>
    </w:p>
    <w:p>
      <w:pPr>
        <w:pStyle w:val="Heading1"/>
      </w:pPr>
      <w:r>
        <w:t>5. Technology Used</w:t>
      </w:r>
    </w:p>
    <w:p>
      <w:r>
        <w:t>Python, pandas, NumPy, scikit-learn, Tkinter, and Matplotlib. The model uses LinearRegression from scikit-learn.</w:t>
      </w:r>
    </w:p>
    <w:p>
      <w:pPr>
        <w:pStyle w:val="Heading1"/>
      </w:pPr>
      <w:r>
        <w:t>6. Dataset</w:t>
      </w:r>
    </w:p>
    <w:p>
      <w:r>
        <w:t>The dataset contains 20 observations with two columns: Study_Hours (input feature) and Marks (target). The data is intentionally small and suitable for a beginner project.</w:t>
      </w:r>
    </w:p>
    <w:p>
      <w:pPr>
        <w:pStyle w:val="Heading1"/>
      </w:pPr>
      <w:r>
        <w:t>7. Methodology</w:t>
      </w:r>
    </w:p>
    <w:p>
      <w:r>
        <w:t>The dataset is loaded into pandas. Study_Hours is used as X and Marks as y. Linear Regression is trained using model.fit(). For a new number of study hours, model.predict() estimates marks. The GUI validates the input and displays the result.</w:t>
      </w:r>
    </w:p>
    <w:p>
      <w:pPr>
        <w:pStyle w:val="Heading1"/>
      </w:pPr>
      <w:r>
        <w:t>8. Algorithm</w:t>
      </w:r>
    </w:p>
    <w:p>
      <w:r>
        <w:t>Linear Regression learns a line of the form y = b0 + b1x, where x is study hours and y is predicted marks. The parameters are fitted by minimizing squared prediction errors on the training data.</w:t>
      </w:r>
    </w:p>
    <w:p>
      <w:pPr>
        <w:pStyle w:val="Heading1"/>
      </w:pPr>
      <w:r>
        <w:t>9. GUI</w:t>
      </w:r>
    </w:p>
    <w:p>
      <w:r>
        <w:t>The Tkinter interface contains a title, an input field for study hours, a Predict Marks button, and a result label. Invalid input produces an error message.</w:t>
      </w:r>
    </w:p>
    <w:p>
      <w:pPr>
        <w:pStyle w:val="Heading1"/>
      </w:pPr>
      <w:r>
        <w:t>10. Expected Output</w:t>
      </w:r>
    </w:p>
    <w:p>
      <w:r>
        <w:t>For example, entering 7.5 hours produces a model-based estimated mark. The exact value depends on the supplied dataset. The prediction is an educational estimate, not a guaranteed exam score.</w:t>
      </w:r>
    </w:p>
    <w:p>
      <w:pPr>
        <w:pStyle w:val="Heading1"/>
      </w:pPr>
      <w:r>
        <w:t>11. Limitations</w:t>
      </w:r>
    </w:p>
    <w:p>
      <w:r>
        <w:t>The dataset is small and synthetic. Marks depend on many factors besides study time, such as prior knowledge, attendance, difficulty, sleep, and exam conditions. Therefore, the model should not be used for real academic decisions.</w:t>
      </w:r>
    </w:p>
    <w:p>
      <w:pPr>
        <w:pStyle w:val="Heading1"/>
      </w:pPr>
      <w:r>
        <w:t>12. Future Scope</w:t>
      </w:r>
    </w:p>
    <w:p>
      <w:r>
        <w:t>A larger real-world dataset could include attendance, previous marks, assignment scores, sleep, and practice-test performance. More models could be compared, and model evaluation metrics and train/test splitting could be added.</w:t>
      </w:r>
    </w:p>
    <w:p>
      <w:pPr>
        <w:pStyle w:val="Heading1"/>
      </w:pPr>
      <w:r>
        <w:t>13. Conclusion</w:t>
      </w:r>
    </w:p>
    <w:p>
      <w:r>
        <w:t>The project demonstrates an end-to-end beginner AI/ML workflow: dataset creation, model training, prediction, and GUI deployment. It is suitable as a foundational machine-learning mini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